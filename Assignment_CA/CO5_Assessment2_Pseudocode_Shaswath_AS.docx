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SIMATS ENGINEERING</w:t>
      </w:r>
    </w:p>
    <w:p>
      <w:pPr>
        <w:jc w:val="center"/>
      </w:pPr>
      <w:r>
        <w:rPr>
          <w:b/>
        </w:rPr>
        <w:t>Department of Computer Science &amp; Engineering</w:t>
      </w:r>
    </w:p>
    <w:p>
      <w:pPr>
        <w:jc w:val="center"/>
      </w:pPr>
      <w:r>
        <w:rPr>
          <w:b/>
          <w:sz w:val="28"/>
        </w:rPr>
        <w:t>CO5 – ASSESSMENT TOOL 2</w:t>
        <w:br/>
        <w:t>PSEUDOCODE WRITING (ALGORITHM DESIGN)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Student Name</w:t>
            </w:r>
          </w:p>
        </w:tc>
        <w:tc>
          <w:tcPr>
            <w:tcW w:type="dxa" w:w="5112"/>
          </w:tcPr>
          <w:p>
            <w:r>
              <w:t>Shaswath A S</w:t>
            </w:r>
          </w:p>
        </w:tc>
      </w:tr>
      <w:tr>
        <w:tc>
          <w:tcPr>
            <w:tcW w:type="dxa" w:w="5112"/>
          </w:tcPr>
          <w:p>
            <w:r>
              <w:t>Register Number</w:t>
            </w:r>
          </w:p>
        </w:tc>
        <w:tc>
          <w:tcPr>
            <w:tcW w:type="dxa" w:w="5112"/>
          </w:tcPr>
          <w:p>
            <w:r>
              <w:t>192511195</w:t>
            </w:r>
          </w:p>
        </w:tc>
      </w:tr>
    </w:tbl>
    <w:p>
      <w:r>
        <w:rPr>
          <w:b/>
          <w:sz w:val="24"/>
        </w:rPr>
        <w:t>Question 1 – DMA-Based Data Transfer</w:t>
      </w:r>
    </w:p>
    <w:p>
      <w:r>
        <w:rPr>
          <w:rFonts w:ascii="Courier New" w:hAnsi="Courier New"/>
          <w:sz w:val="18"/>
        </w:rPr>
        <w:t>ALGORITHM DMA_DATA_TRANSFER(Device, Memory, Size)</w:t>
        <w:br/>
        <w:t>BEGIN</w:t>
        <w:br/>
        <w:t xml:space="preserve">    Configure DMA with source = Device and destination = Memory</w:t>
        <w:br/>
        <w:t xml:space="preserve">    Set DMA transfer_count = Size</w:t>
        <w:br/>
        <w:t xml:space="preserve">    Enable DMA completion interrupt</w:t>
        <w:br/>
        <w:t xml:space="preserve">    Start DMA</w:t>
        <w:br/>
        <w:t xml:space="preserve">    WHILE DMA.status != COMPLETE DO</w:t>
        <w:br/>
        <w:t xml:space="preserve">        CPU executes other tasks</w:t>
        <w:br/>
        <w:t xml:space="preserve">        IF DMA.status = ERROR THEN</w:t>
        <w:br/>
        <w:t xml:space="preserve">            Stop DMA</w:t>
        <w:br/>
        <w:t xml:space="preserve">            Report error</w:t>
        <w:br/>
        <w:t xml:space="preserve">            RETURN FAILURE</w:t>
        <w:br/>
        <w:t xml:space="preserve">        END IF</w:t>
        <w:br/>
        <w:t xml:space="preserve">    END WHILE</w:t>
        <w:br/>
        <w:t xml:space="preserve">    ON DMA_INTERRUPT</w:t>
        <w:br/>
        <w:t xml:space="preserve">        Acknowledge interrupt</w:t>
        <w:br/>
        <w:t xml:space="preserve">        Verify transferred_count = Size</w:t>
        <w:br/>
        <w:t xml:space="preserve">        IF verification successful THEN</w:t>
        <w:br/>
        <w:t xml:space="preserve">            Mark transfer as COMPLETE</w:t>
        <w:br/>
        <w:t xml:space="preserve">        ELSE</w:t>
        <w:br/>
        <w:t xml:space="preserve">            Mark transfer as FAILED</w:t>
        <w:br/>
        <w:t xml:space="preserve">        END IF</w:t>
        <w:br/>
        <w:t xml:space="preserve">    END INTERRUPT</w:t>
        <w:br/>
        <w:t xml:space="preserve">    RETURN SUCCESS</w:t>
        <w:br/>
        <w:t>END</w:t>
      </w:r>
    </w:p>
    <w:p>
      <w:r>
        <w:rPr>
          <w:b/>
          <w:sz w:val="24"/>
        </w:rPr>
        <w:t>Question 2 – Prioritized Vectored Interrupts</w:t>
      </w:r>
    </w:p>
    <w:p>
      <w:r>
        <w:rPr>
          <w:rFonts w:ascii="Courier New" w:hAnsi="Courier New"/>
          <w:sz w:val="18"/>
        </w:rPr>
        <w:t>ALGORITHM HANDLE_VECTORED_INTERRUPTS()</w:t>
        <w:br/>
        <w:t>BEGIN</w:t>
        <w:br/>
        <w:t xml:space="preserve">    LOOP FOREVER</w:t>
        <w:br/>
        <w:t xml:space="preserve">        IF Interrupt_Pending() THEN</w:t>
        <w:br/>
        <w:t xml:space="preserve">            vector ← Get_Highest_Priority_Vector()</w:t>
        <w:br/>
        <w:t xml:space="preserve">            Save_Minimum_Context()</w:t>
        <w:br/>
        <w:t xml:space="preserve">            SWITCH vector</w:t>
        <w:br/>
        <w:t xml:space="preserve">                CASE TIMER_VECTOR: Timer_ISR()</w:t>
        <w:br/>
        <w:t xml:space="preserve">                CASE STORAGE_VECTOR: Storage_ISR()</w:t>
        <w:br/>
        <w:t xml:space="preserve">                CASE NETWORK_VECTOR: Network_ISR()</w:t>
        <w:br/>
        <w:t xml:space="preserve">                DEFAULT: Generic_ISR()</w:t>
        <w:br/>
        <w:t xml:space="preserve">            END SWITCH</w:t>
        <w:br/>
        <w:t xml:space="preserve">            Acknowledge_Interrupt(vector)</w:t>
        <w:br/>
        <w:t xml:space="preserve">            Restore_Context()</w:t>
        <w:br/>
        <w:t xml:space="preserve">        END IF</w:t>
        <w:br/>
        <w:t xml:space="preserve">    END LOOP</w:t>
        <w:br/>
        <w:t>END</w:t>
      </w:r>
    </w:p>
    <w:p>
      <w:r>
        <w:rPr>
          <w:b/>
          <w:sz w:val="24"/>
        </w:rPr>
        <w:t>Question 3 – Dynamic I/O Mapping</w:t>
      </w:r>
    </w:p>
    <w:p>
      <w:r>
        <w:rPr>
          <w:rFonts w:ascii="Courier New" w:hAnsi="Courier New"/>
          <w:sz w:val="18"/>
        </w:rPr>
        <w:t>ALGORITHM SELECT_IO_MAPPING(latency_requirement, bandwidth_requirement)</w:t>
        <w:br/>
        <w:t>BEGIN</w:t>
        <w:br/>
        <w:t xml:space="preserve">    IF latency_requirement = VERY_LOW THEN</w:t>
        <w:br/>
        <w:t xml:space="preserve">        mode ← MEMORY_MAPPED_IO</w:t>
        <w:br/>
        <w:t xml:space="preserve">    ELSE IF bandwidth_requirement = HIGH THEN</w:t>
        <w:br/>
        <w:t xml:space="preserve">        mode ← MEMORY_MAPPED_IO</w:t>
        <w:br/>
        <w:t xml:space="preserve">    ELSE IF address_space_is_limited = TRUE THEN</w:t>
        <w:br/>
        <w:t xml:space="preserve">        mode ← IO_MAPPED_IO</w:t>
        <w:br/>
        <w:t xml:space="preserve">    ELSE</w:t>
        <w:br/>
        <w:t xml:space="preserve">        mode ← MEMORY_MAPPED_IO</w:t>
        <w:br/>
        <w:t xml:space="preserve">    END IF</w:t>
        <w:br/>
        <w:t xml:space="preserve">    Configure_Device(mode)</w:t>
        <w:br/>
        <w:t xml:space="preserve">    RETURN mode</w:t>
        <w:br/>
        <w:t>END</w:t>
      </w:r>
    </w:p>
    <w:p>
      <w:r>
        <w:rPr>
          <w:b/>
          <w:sz w:val="24"/>
        </w:rPr>
        <w:t>Question 4 – Bus Arbitration</w:t>
      </w:r>
    </w:p>
    <w:p>
      <w:r>
        <w:rPr>
          <w:rFonts w:ascii="Courier New" w:hAnsi="Courier New"/>
          <w:sz w:val="18"/>
        </w:rPr>
        <w:t>ALGORITHM BUS_ARBITRATION(requests)</w:t>
        <w:br/>
        <w:t>BEGIN</w:t>
        <w:br/>
        <w:t xml:space="preserve">    Initialize queue for PCIe, USB and Thunderbolt</w:t>
        <w:br/>
        <w:t xml:space="preserve">    Initialize wait_time for every device = 0</w:t>
        <w:br/>
        <w:t xml:space="preserve">    LOOP WHILE requests are pending</w:t>
        <w:br/>
        <w:t xml:space="preserve">        FOR each requesting device DO</w:t>
        <w:br/>
        <w:t xml:space="preserve">            wait_time[device] ← wait_time[device] + 1</w:t>
        <w:br/>
        <w:t xml:space="preserve">        END FOR</w:t>
        <w:br/>
        <w:t xml:space="preserve">        eligible ← devices with pending requests</w:t>
        <w:br/>
        <w:t xml:space="preserve">        selected ← Select_Highest_Priority(eligible)</w:t>
        <w:br/>
        <w:t xml:space="preserve">        IF multiple devices have same priority THEN</w:t>
        <w:br/>
        <w:t xml:space="preserve">            selected ← Round_Robin_Select(eligible)</w:t>
        <w:br/>
        <w:t xml:space="preserve">        END IF</w:t>
        <w:br/>
        <w:t xml:space="preserve">        Grant_Bus(selected)</w:t>
        <w:br/>
        <w:t xml:space="preserve">        Transfer_Data(selected, selected.interface)</w:t>
        <w:br/>
        <w:t xml:space="preserve">        Release_Bus(selected)</w:t>
        <w:br/>
        <w:t xml:space="preserve">        wait_time[selected] ← 0</w:t>
        <w:br/>
        <w:t xml:space="preserve">    END LOOP</w:t>
        <w:br/>
        <w:t>END</w:t>
      </w:r>
    </w:p>
    <w:p>
      <w:r>
        <w:rPr>
          <w:b/>
          <w:sz w:val="24"/>
        </w:rPr>
        <w:t>Question 5 – Hybrid I/O Communication</w:t>
      </w:r>
    </w:p>
    <w:p>
      <w:r>
        <w:rPr>
          <w:rFonts w:ascii="Courier New" w:hAnsi="Courier New"/>
          <w:sz w:val="18"/>
        </w:rPr>
        <w:t>ALGORITHM HYBRID_IO_COMMUNICATION(device)</w:t>
        <w:br/>
        <w:t>BEGIN</w:t>
        <w:br/>
        <w:t xml:space="preserve">    speed ← Get_Device_Speed(device)</w:t>
        <w:br/>
        <w:t xml:space="preserve">    IF speed = LOW THEN</w:t>
        <w:br/>
        <w:t xml:space="preserve">        REPEAT</w:t>
        <w:br/>
        <w:t xml:space="preserve">            status ← Poll_Device_Status(device)</w:t>
        <w:br/>
        <w:t xml:space="preserve">            IF status = DATA_READY THEN</w:t>
        <w:br/>
        <w:t xml:space="preserve">                data ← Read_Device_Data(device)</w:t>
        <w:br/>
        <w:t xml:space="preserve">                Process(data)</w:t>
        <w:br/>
        <w:t xml:space="preserve">            END IF</w:t>
        <w:br/>
        <w:t xml:space="preserve">            Wait(short_interval)</w:t>
        <w:br/>
        <w:t xml:space="preserve">        UNTIL Device_Disconnected(device)</w:t>
        <w:br/>
        <w:t xml:space="preserve">    ELSE</w:t>
        <w:br/>
        <w:t xml:space="preserve">        Configure_DMA(device)</w:t>
        <w:br/>
        <w:t xml:space="preserve">        Enable_DMA_Completion_Interrupt(device)</w:t>
        <w:br/>
        <w:t xml:space="preserve">        Start_DMA(device)</w:t>
        <w:br/>
        <w:t xml:space="preserve">        ON DMA_COMPLETION_INTERRUPT</w:t>
        <w:br/>
        <w:t xml:space="preserve">            Acknowledge_Interrupt()</w:t>
        <w:br/>
        <w:t xml:space="preserve">            Process_Completed_Buffer()</w:t>
        <w:br/>
        <w:t xml:space="preserve">            IF More_Data_Available(device) THEN</w:t>
        <w:br/>
        <w:t xml:space="preserve">                Restart_DMA(device)</w:t>
        <w:br/>
        <w:t xml:space="preserve">            END IF</w:t>
        <w:br/>
        <w:t xml:space="preserve">        END INTERRUPT</w:t>
        <w:br/>
        <w:t xml:space="preserve">    END IF</w:t>
        <w:br/>
        <w:t>END</w:t>
      </w:r>
    </w:p>
    <w:p>
      <w:r>
        <w:rPr>
          <w:b/>
          <w:sz w:val="24"/>
        </w:rPr>
        <w:t>Student Declaration</w:t>
      </w:r>
    </w:p>
    <w:p>
      <w:pPr>
        <w:spacing w:after="80"/>
      </w:pPr>
      <w:r>
        <w:t>I, Shaswath A S (Reg No: 192511195), certify that this submission is my original work and that I have adhered to the guidelines specified for this assessment.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